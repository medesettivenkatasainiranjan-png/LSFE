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E435" w14:textId="77777777" w:rsidR="00646C48" w:rsidRDefault="00000000">
      <w:pPr>
        <w:jc w:val="center"/>
        <w:rPr>
          <w:b/>
          <w:sz w:val="40"/>
        </w:rPr>
      </w:pPr>
      <w:r>
        <w:rPr>
          <w:b/>
          <w:sz w:val="40"/>
        </w:rPr>
        <w:t>KLH BACHUPALLY</w:t>
      </w:r>
    </w:p>
    <w:p w14:paraId="4104ECE0" w14:textId="77777777" w:rsidR="004645AA" w:rsidRDefault="004645AA">
      <w:pPr>
        <w:jc w:val="center"/>
        <w:rPr>
          <w:b/>
          <w:sz w:val="28"/>
        </w:rPr>
      </w:pPr>
      <w:r>
        <w:rPr>
          <w:b/>
          <w:sz w:val="30"/>
        </w:rPr>
        <w:t xml:space="preserve">LSFE, </w:t>
      </w:r>
      <w:r w:rsidR="00431776">
        <w:rPr>
          <w:b/>
          <w:sz w:val="30"/>
        </w:rPr>
        <w:t>SECTION 8</w:t>
      </w:r>
      <w:r>
        <w:rPr>
          <w:b/>
          <w:sz w:val="30"/>
        </w:rPr>
        <w:t>,</w:t>
      </w:r>
      <w:r>
        <w:rPr>
          <w:b/>
          <w:sz w:val="28"/>
        </w:rPr>
        <w:t xml:space="preserve"> TEAM NUMBER: 12</w:t>
      </w:r>
    </w:p>
    <w:p w14:paraId="62831D06" w14:textId="6152D010" w:rsidR="00646C48" w:rsidRDefault="00000000" w:rsidP="004645AA">
      <w:r>
        <w:rPr>
          <w:b/>
          <w:sz w:val="24"/>
        </w:rPr>
        <w:t>TEAM MEMBERS</w:t>
      </w:r>
    </w:p>
    <w:p w14:paraId="5AFD5694" w14:textId="77777777" w:rsidR="00646C48" w:rsidRDefault="00000000">
      <w:pPr>
        <w:pStyle w:val="ListBullet"/>
        <w:spacing w:after="40"/>
      </w:pPr>
      <w:r>
        <w:t>MEDESETTI VENKATA SAI NIRANJAN — 2620040071</w:t>
      </w:r>
    </w:p>
    <w:p w14:paraId="43EF5F15" w14:textId="77777777" w:rsidR="00646C48" w:rsidRDefault="00000000">
      <w:pPr>
        <w:pStyle w:val="ListBullet"/>
        <w:spacing w:after="40"/>
      </w:pPr>
      <w:r>
        <w:t>GANGANNAGARI MANITH REDDY — 2620040072</w:t>
      </w:r>
    </w:p>
    <w:p w14:paraId="511F7102" w14:textId="77777777" w:rsidR="00646C48" w:rsidRDefault="00000000">
      <w:pPr>
        <w:pStyle w:val="ListBullet"/>
        <w:spacing w:after="40"/>
      </w:pPr>
      <w:r>
        <w:t>GUMPU JAYAPAL REDDY — 2620040120</w:t>
      </w:r>
    </w:p>
    <w:p w14:paraId="3E3F4566" w14:textId="77777777" w:rsidR="00646C48" w:rsidRDefault="00000000">
      <w:pPr>
        <w:pStyle w:val="ListBullet"/>
        <w:spacing w:after="40"/>
      </w:pPr>
      <w:r>
        <w:t>FAIZAN HASAN SHAIK — 2620040127</w:t>
      </w:r>
    </w:p>
    <w:p w14:paraId="1C563492" w14:textId="77777777" w:rsidR="00646C48" w:rsidRDefault="00646C48"/>
    <w:p w14:paraId="322B88B3" w14:textId="77777777" w:rsidR="00646C48" w:rsidRDefault="00000000">
      <w:r>
        <w:rPr>
          <w:b/>
        </w:rPr>
        <w:t>Subject: Quick Update on Our Group Project</w:t>
      </w:r>
    </w:p>
    <w:p w14:paraId="04652ECE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Hi </w:t>
      </w:r>
      <w:proofErr w:type="spellStart"/>
      <w:r w:rsidRPr="004645AA">
        <w:rPr>
          <w:lang w:val="en-IN"/>
        </w:rPr>
        <w:t>Medesetti</w:t>
      </w:r>
      <w:proofErr w:type="spellEnd"/>
      <w:r w:rsidRPr="004645AA">
        <w:rPr>
          <w:lang w:val="en-IN"/>
        </w:rPr>
        <w:t xml:space="preserve"> Venkata Sai Niranjan,</w:t>
      </w:r>
    </w:p>
    <w:p w14:paraId="38C145EA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>Just wanted to give you a quick update on our group project.</w:t>
      </w:r>
    </w:p>
    <w:p w14:paraId="69A3FADF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>So far, we've completed the initial research, outline, introduction, and literature review. We're currently working on the data analysis and report.</w:t>
      </w:r>
    </w:p>
    <w:p w14:paraId="52DC272F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>We did have a few issues. One of our team members has been unavailable for the last few days because of some personal work, so their part is a little behind. We also had some difficulty getting a few data sources, but we're working on it. Scheduling group meetings has also been a bit difficult, but we're managing.</w:t>
      </w:r>
    </w:p>
    <w:p w14:paraId="62D81EAC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Overall, we're still on track and expect to finish by </w:t>
      </w:r>
      <w:r w:rsidRPr="004645AA">
        <w:rPr>
          <w:b/>
          <w:bCs/>
          <w:lang w:val="en-IN"/>
        </w:rPr>
        <w:t>[date]</w:t>
      </w:r>
      <w:r w:rsidRPr="004645AA">
        <w:rPr>
          <w:lang w:val="en-IN"/>
        </w:rPr>
        <w:t>. I'll let you know if there are any major changes.</w:t>
      </w:r>
    </w:p>
    <w:p w14:paraId="181D9C35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>Thanks.</w:t>
      </w:r>
    </w:p>
    <w:p w14:paraId="1956D3C6" w14:textId="48A2A8D5" w:rsidR="00646C48" w:rsidRDefault="00000000">
      <w:r>
        <w:t>Faizan Shaik</w:t>
      </w:r>
      <w:r>
        <w:br/>
        <w:t>Team Member, Team 12</w:t>
      </w:r>
    </w:p>
    <w:sectPr w:rsidR="00646C48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B178" w14:textId="77777777" w:rsidR="00995493" w:rsidRDefault="00995493">
      <w:pPr>
        <w:spacing w:after="0" w:line="240" w:lineRule="auto"/>
      </w:pPr>
      <w:r>
        <w:separator/>
      </w:r>
    </w:p>
  </w:endnote>
  <w:endnote w:type="continuationSeparator" w:id="0">
    <w:p w14:paraId="64DCCC1D" w14:textId="77777777" w:rsidR="00995493" w:rsidRDefault="00995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5118" w14:textId="77777777" w:rsidR="00646C48" w:rsidRDefault="00000000">
    <w:pPr>
      <w:pStyle w:val="Footer"/>
      <w:jc w:val="center"/>
    </w:pPr>
    <w:r>
      <w:rPr>
        <w:i/>
        <w:sz w:val="18"/>
      </w:rPr>
      <w:t>KLH Bachupally | Team 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3227E" w14:textId="77777777" w:rsidR="00995493" w:rsidRDefault="00995493">
      <w:pPr>
        <w:spacing w:after="0" w:line="240" w:lineRule="auto"/>
      </w:pPr>
      <w:r>
        <w:separator/>
      </w:r>
    </w:p>
  </w:footnote>
  <w:footnote w:type="continuationSeparator" w:id="0">
    <w:p w14:paraId="19DFE3FC" w14:textId="77777777" w:rsidR="00995493" w:rsidRDefault="00995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449286">
    <w:abstractNumId w:val="8"/>
  </w:num>
  <w:num w:numId="2" w16cid:durableId="1463421347">
    <w:abstractNumId w:val="6"/>
  </w:num>
  <w:num w:numId="3" w16cid:durableId="2140490670">
    <w:abstractNumId w:val="5"/>
  </w:num>
  <w:num w:numId="4" w16cid:durableId="458770180">
    <w:abstractNumId w:val="4"/>
  </w:num>
  <w:num w:numId="5" w16cid:durableId="200023375">
    <w:abstractNumId w:val="7"/>
  </w:num>
  <w:num w:numId="6" w16cid:durableId="1863201935">
    <w:abstractNumId w:val="3"/>
  </w:num>
  <w:num w:numId="7" w16cid:durableId="1073160266">
    <w:abstractNumId w:val="2"/>
  </w:num>
  <w:num w:numId="8" w16cid:durableId="1613630555">
    <w:abstractNumId w:val="1"/>
  </w:num>
  <w:num w:numId="9" w16cid:durableId="116065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776"/>
    <w:rsid w:val="004645AA"/>
    <w:rsid w:val="00503408"/>
    <w:rsid w:val="005547AE"/>
    <w:rsid w:val="00646C48"/>
    <w:rsid w:val="009954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938FF"/>
  <w14:defaultImageDpi w14:val="330"/>
  <w15:docId w15:val="{9701E028-5547-4186-8BF3-F4A75F2B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MEDESETTI VENKATA SAI NIRANJAN</cp:lastModifiedBy>
  <cp:revision>3</cp:revision>
  <dcterms:created xsi:type="dcterms:W3CDTF">2013-12-23T23:15:00Z</dcterms:created>
  <dcterms:modified xsi:type="dcterms:W3CDTF">2026-10-03T08:29:00Z</dcterms:modified>
  <cp:category/>
</cp:coreProperties>
</file>